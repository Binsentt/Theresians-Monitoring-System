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36"/>
        </w:rPr>
        <w:t>Theresian's Quest — Fixed Questions</w:t>
      </w:r>
    </w:p>
    <w:p>
      <w:pPr>
        <w:spacing w:after="240"/>
      </w:pPr>
      <w:r>
        <w:rPr>
          <w:rFonts w:ascii="Calibri" w:hAnsi="Calibri"/>
          <w:b w:val="0"/>
          <w:color w:val="1F4D78"/>
          <w:sz w:val="22"/>
        </w:rPr>
        <w:t>Grade 1 · Easy · Basic Addition · 5 Questions</w:t>
      </w:r>
    </w:p>
    <w:p>
      <w:pPr>
        <w:spacing w:after="240" w:line="300" w:lineRule="auto"/>
      </w:pPr>
      <w:r>
        <w:rPr>
          <w:rFonts w:ascii="Calibri" w:hAnsi="Calibri"/>
          <w:b w:val="0"/>
          <w:color w:val="3A3A3A"/>
          <w:sz w:val="20"/>
        </w:rPr>
        <w:t>Teacher upload instructions: select Fixed Questions, choose Grade 1, Easy, and Basic Addition. Keep every question, four choices, and Answer line unchanged.</w:t>
      </w:r>
    </w:p>
    <w:p>
      <w:pPr>
        <w:keepNext/>
        <w:spacing w:after="40" w:line="300" w:lineRule="auto"/>
      </w:pPr>
      <w:r>
        <w:rPr>
          <w:rFonts w:ascii="Calibri" w:hAnsi="Calibri"/>
          <w:b/>
          <w:sz w:val="22"/>
        </w:rPr>
        <w:t>1. What is 1 + 2?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A. 2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B. 3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C. 4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D. 5</w:t>
      </w:r>
    </w:p>
    <w:p>
      <w:pPr>
        <w:spacing w:after="180" w:line="300" w:lineRule="auto"/>
        <w:ind w:left="360"/>
      </w:pPr>
      <w:r>
        <w:rPr>
          <w:rFonts w:ascii="Calibri" w:hAnsi="Calibri"/>
          <w:b/>
          <w:sz w:val="22"/>
        </w:rPr>
        <w:t>Answer: B</w:t>
      </w:r>
    </w:p>
    <w:p>
      <w:pPr>
        <w:keepNext/>
        <w:spacing w:after="40" w:line="300" w:lineRule="auto"/>
      </w:pPr>
      <w:r>
        <w:rPr>
          <w:rFonts w:ascii="Calibri" w:hAnsi="Calibri"/>
          <w:b/>
          <w:sz w:val="22"/>
        </w:rPr>
        <w:t>2. What is 2 + 4?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A. 5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B. 6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C. 7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D. 8</w:t>
      </w:r>
    </w:p>
    <w:p>
      <w:pPr>
        <w:spacing w:after="180" w:line="300" w:lineRule="auto"/>
        <w:ind w:left="360"/>
      </w:pPr>
      <w:r>
        <w:rPr>
          <w:rFonts w:ascii="Calibri" w:hAnsi="Calibri"/>
          <w:b/>
          <w:sz w:val="22"/>
        </w:rPr>
        <w:t>Answer: B</w:t>
      </w:r>
    </w:p>
    <w:p>
      <w:pPr>
        <w:keepNext/>
        <w:spacing w:after="40" w:line="300" w:lineRule="auto"/>
      </w:pPr>
      <w:r>
        <w:rPr>
          <w:rFonts w:ascii="Calibri" w:hAnsi="Calibri"/>
          <w:b/>
          <w:sz w:val="22"/>
        </w:rPr>
        <w:t>3. What is 3 + 4?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A. 5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B. 6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C. 7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D. 8</w:t>
      </w:r>
    </w:p>
    <w:p>
      <w:pPr>
        <w:spacing w:after="180" w:line="300" w:lineRule="auto"/>
        <w:ind w:left="360"/>
      </w:pPr>
      <w:r>
        <w:rPr>
          <w:rFonts w:ascii="Calibri" w:hAnsi="Calibri"/>
          <w:b/>
          <w:sz w:val="22"/>
        </w:rPr>
        <w:t>Answer: C</w:t>
      </w:r>
    </w:p>
    <w:p>
      <w:pPr>
        <w:keepNext/>
        <w:spacing w:after="40" w:line="300" w:lineRule="auto"/>
      </w:pPr>
      <w:r>
        <w:rPr>
          <w:rFonts w:ascii="Calibri" w:hAnsi="Calibri"/>
          <w:b/>
          <w:sz w:val="22"/>
        </w:rPr>
        <w:t>4. What is 5 + 3?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A. 6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B. 7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C. 8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D. 9</w:t>
      </w:r>
    </w:p>
    <w:p>
      <w:pPr>
        <w:spacing w:after="180" w:line="300" w:lineRule="auto"/>
        <w:ind w:left="360"/>
      </w:pPr>
      <w:r>
        <w:rPr>
          <w:rFonts w:ascii="Calibri" w:hAnsi="Calibri"/>
          <w:b/>
          <w:sz w:val="22"/>
        </w:rPr>
        <w:t>Answer: C</w:t>
      </w:r>
    </w:p>
    <w:p>
      <w:pPr>
        <w:keepNext/>
        <w:spacing w:after="40" w:line="300" w:lineRule="auto"/>
      </w:pPr>
      <w:r>
        <w:rPr>
          <w:rFonts w:ascii="Calibri" w:hAnsi="Calibri"/>
          <w:b/>
          <w:sz w:val="22"/>
        </w:rPr>
        <w:t>5. What is 6 + 2?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A. 7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B. 8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C. 9</w:t>
      </w:r>
    </w:p>
    <w:p>
      <w:pPr>
        <w:spacing w:after="20" w:line="300" w:lineRule="auto"/>
        <w:ind w:left="360"/>
      </w:pPr>
      <w:r>
        <w:rPr>
          <w:rFonts w:ascii="Calibri" w:hAnsi="Calibri"/>
          <w:b w:val="0"/>
          <w:sz w:val="22"/>
        </w:rPr>
        <w:t>D. 10</w:t>
      </w:r>
    </w:p>
    <w:p>
      <w:pPr>
        <w:spacing w:after="180" w:line="300" w:lineRule="auto"/>
        <w:ind w:left="360"/>
      </w:pPr>
      <w:r>
        <w:rPr>
          <w:rFonts w:ascii="Calibri" w:hAnsi="Calibri"/>
          <w:b/>
          <w:sz w:val="22"/>
        </w:rPr>
        <w:t>Answer: B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8"/>
      </w:rPr>
      <w:t>Theresian's Quest — Teacher Fixed Questions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